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D47ED" w14:textId="77777777" w:rsidR="00A662A5" w:rsidRPr="001134A4" w:rsidRDefault="005244C6" w:rsidP="001134A4">
      <w:pPr>
        <w:pStyle w:val="Ttulo1"/>
        <w:jc w:val="center"/>
        <w:rPr>
          <w:rFonts w:ascii="Times New Roman" w:hAnsi="Times New Roman" w:cs="Times New Roman"/>
          <w:color w:val="auto"/>
          <w:sz w:val="52"/>
          <w:szCs w:val="52"/>
        </w:rPr>
      </w:pPr>
      <w:r w:rsidRPr="001134A4">
        <w:rPr>
          <w:rFonts w:ascii="Times New Roman" w:hAnsi="Times New Roman" w:cs="Times New Roman"/>
          <w:color w:val="auto"/>
          <w:sz w:val="52"/>
          <w:szCs w:val="52"/>
        </w:rPr>
        <w:t>Computación para Bioingeniería</w:t>
      </w:r>
    </w:p>
    <w:p w14:paraId="08DD177B" w14:textId="77777777" w:rsidR="00A662A5" w:rsidRPr="001134A4" w:rsidRDefault="005244C6">
      <w:pPr>
        <w:pStyle w:val="Ttulo1"/>
        <w:jc w:val="center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t>Tarea Tema 1</w:t>
      </w:r>
    </w:p>
    <w:p w14:paraId="24DA8EFF" w14:textId="77777777" w:rsidR="00A662A5" w:rsidRPr="001134A4" w:rsidRDefault="005244C6">
      <w:pPr>
        <w:pStyle w:val="Ttulo2"/>
        <w:jc w:val="center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t>Melvi Cecilia Baltazar Lecoña</w:t>
      </w:r>
    </w:p>
    <w:p w14:paraId="6FAC80C9" w14:textId="77777777" w:rsidR="00A662A5" w:rsidRPr="001134A4" w:rsidRDefault="005244C6">
      <w:pPr>
        <w:jc w:val="center"/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</w:rPr>
        <w:t>UPB - Universidad Privada Boliviana</w:t>
      </w:r>
    </w:p>
    <w:p w14:paraId="47D5890B" w14:textId="7B6E60A1" w:rsidR="00A662A5" w:rsidRPr="001134A4" w:rsidRDefault="005244C6">
      <w:pPr>
        <w:jc w:val="center"/>
        <w:rPr>
          <w:rFonts w:ascii="Times New Roman" w:hAnsi="Times New Roman" w:cs="Times New Roman"/>
        </w:rPr>
      </w:pPr>
      <w:proofErr w:type="spellStart"/>
      <w:r w:rsidRPr="001134A4">
        <w:rPr>
          <w:rFonts w:ascii="Times New Roman" w:hAnsi="Times New Roman" w:cs="Times New Roman"/>
        </w:rPr>
        <w:t>Fecha</w:t>
      </w:r>
      <w:proofErr w:type="spellEnd"/>
      <w:r w:rsidRPr="001134A4">
        <w:rPr>
          <w:rFonts w:ascii="Times New Roman" w:hAnsi="Times New Roman" w:cs="Times New Roman"/>
        </w:rPr>
        <w:t>: 15/05/2025</w:t>
      </w:r>
    </w:p>
    <w:p w14:paraId="65F745BB" w14:textId="547E02A3" w:rsidR="00A662A5" w:rsidRPr="001134A4" w:rsidRDefault="00C95168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58F4BA58" wp14:editId="3487584C">
            <wp:simplePos x="0" y="0"/>
            <wp:positionH relativeFrom="column">
              <wp:posOffset>-65063</wp:posOffset>
            </wp:positionH>
            <wp:positionV relativeFrom="paragraph">
              <wp:posOffset>736344</wp:posOffset>
            </wp:positionV>
            <wp:extent cx="5957969" cy="3971498"/>
            <wp:effectExtent l="0" t="0" r="5080" b="0"/>
            <wp:wrapNone/>
            <wp:docPr id="1566529638" name="Imagen 11" descr="Bioingeniería: Diseño de nuevos productos para la medicina, agricultura e  industria | Postgrados 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oingeniería: Diseño de nuevos productos para la medicina, agricultura e  industria | Postgrados U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69" cy="397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4C6" w:rsidRPr="001134A4">
        <w:rPr>
          <w:rFonts w:ascii="Times New Roman" w:hAnsi="Times New Roman" w:cs="Times New Roman"/>
        </w:rPr>
        <w:br w:type="page"/>
      </w:r>
    </w:p>
    <w:p w14:paraId="5A3B15DC" w14:textId="77777777" w:rsidR="00A662A5" w:rsidRPr="001134A4" w:rsidRDefault="005244C6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lastRenderedPageBreak/>
        <w:t>1. Exploración de la interfaz</w:t>
      </w:r>
    </w:p>
    <w:p w14:paraId="6DBE8636" w14:textId="6915C93C" w:rsidR="00A662A5" w:rsidRPr="001134A4" w:rsidRDefault="00AC1504" w:rsidP="00AC1504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192" behindDoc="1" locked="0" layoutInCell="1" allowOverlap="1" wp14:anchorId="6BF826CD" wp14:editId="017E388C">
            <wp:simplePos x="0" y="0"/>
            <wp:positionH relativeFrom="column">
              <wp:posOffset>161925</wp:posOffset>
            </wp:positionH>
            <wp:positionV relativeFrom="paragraph">
              <wp:posOffset>255270</wp:posOffset>
            </wp:positionV>
            <wp:extent cx="2476500" cy="1936412"/>
            <wp:effectExtent l="0" t="0" r="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035" t="25308" r="12326" b="29321"/>
                    <a:stretch/>
                  </pic:blipFill>
                  <pic:spPr bwMode="auto">
                    <a:xfrm>
                      <a:off x="0" y="0"/>
                      <a:ext cx="2476500" cy="193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1134A4">
        <w:rPr>
          <w:rFonts w:ascii="Times New Roman" w:hAnsi="Times New Roman" w:cs="Times New Roman"/>
        </w:rPr>
        <w:t>Captura</w:t>
      </w:r>
      <w:proofErr w:type="spellEnd"/>
      <w:r w:rsidRPr="001134A4">
        <w:rPr>
          <w:rFonts w:ascii="Times New Roman" w:hAnsi="Times New Roman" w:cs="Times New Roman"/>
        </w:rPr>
        <w:t xml:space="preserve"> de </w:t>
      </w:r>
      <w:proofErr w:type="spellStart"/>
      <w:r w:rsidRPr="001134A4">
        <w:rPr>
          <w:rFonts w:ascii="Times New Roman" w:hAnsi="Times New Roman" w:cs="Times New Roman"/>
        </w:rPr>
        <w:t>pantalla</w:t>
      </w:r>
      <w:proofErr w:type="spellEnd"/>
      <w:r w:rsidRPr="001134A4">
        <w:rPr>
          <w:rFonts w:ascii="Times New Roman" w:hAnsi="Times New Roman" w:cs="Times New Roman"/>
        </w:rPr>
        <w:t xml:space="preserve"> de la interfaz con partes identificadas </w:t>
      </w:r>
    </w:p>
    <w:p w14:paraId="0DAD75EF" w14:textId="4823AAAE" w:rsidR="00AC1504" w:rsidRPr="001134A4" w:rsidRDefault="00AC1504" w:rsidP="00AC1504">
      <w:pPr>
        <w:rPr>
          <w:rFonts w:ascii="Times New Roman" w:hAnsi="Times New Roman" w:cs="Times New Roman"/>
          <w:noProof/>
        </w:rPr>
      </w:pPr>
    </w:p>
    <w:p w14:paraId="489CE104" w14:textId="1B57AC94" w:rsidR="00AC1504" w:rsidRPr="001134A4" w:rsidRDefault="00AC1504" w:rsidP="00AC1504">
      <w:pPr>
        <w:rPr>
          <w:rFonts w:ascii="Times New Roman" w:hAnsi="Times New Roman" w:cs="Times New Roman"/>
          <w:noProof/>
        </w:rPr>
      </w:pPr>
      <w:r w:rsidRPr="001134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C948D9" wp14:editId="602360C9">
                <wp:simplePos x="0" y="0"/>
                <wp:positionH relativeFrom="column">
                  <wp:posOffset>3838575</wp:posOffset>
                </wp:positionH>
                <wp:positionV relativeFrom="paragraph">
                  <wp:posOffset>325755</wp:posOffset>
                </wp:positionV>
                <wp:extent cx="1924050" cy="4953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B4506D" w14:textId="75002158" w:rsidR="00AC1504" w:rsidRPr="00AC1504" w:rsidRDefault="00AC150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Herramientas de acceso rápido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948D9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302.25pt;margin-top:25.65pt;width:151.5pt;height:39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" fillcolor="white [3201]" stroked="f" strokeweight=".5pt">
                <v:textbox>
                  <w:txbxContent>
                    <w:p w14:paraId="55B4506D" w14:textId="75002158" w:rsidR="00AC1504" w:rsidRPr="00AC1504" w:rsidRDefault="00AC150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Herramientas de acceso rápido </w:t>
                      </w:r>
                    </w:p>
                  </w:txbxContent>
                </v:textbox>
              </v:shape>
            </w:pict>
          </mc:Fallback>
        </mc:AlternateContent>
      </w:r>
    </w:p>
    <w:p w14:paraId="5A1B4334" w14:textId="4A08DC39" w:rsidR="00AC1504" w:rsidRPr="001134A4" w:rsidRDefault="00AC1504" w:rsidP="00AC1504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867829" wp14:editId="09BD967A">
                <wp:simplePos x="0" y="0"/>
                <wp:positionH relativeFrom="column">
                  <wp:posOffset>3000375</wp:posOffset>
                </wp:positionH>
                <wp:positionV relativeFrom="paragraph">
                  <wp:posOffset>280035</wp:posOffset>
                </wp:positionV>
                <wp:extent cx="685800" cy="0"/>
                <wp:effectExtent l="38100" t="76200" r="38100" b="1333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3DB4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236.25pt;margin-top:22.05pt;width:54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07147A1" w14:textId="68A8680F" w:rsidR="00AC1504" w:rsidRPr="001134A4" w:rsidRDefault="00AC1504" w:rsidP="00AC1504">
      <w:pPr>
        <w:rPr>
          <w:rFonts w:ascii="Times New Roman" w:hAnsi="Times New Roman" w:cs="Times New Roman"/>
          <w:noProof/>
        </w:rPr>
      </w:pPr>
    </w:p>
    <w:p w14:paraId="44801129" w14:textId="545C9AAC" w:rsidR="00AC1504" w:rsidRPr="001134A4" w:rsidRDefault="00AC1504" w:rsidP="00AC1504">
      <w:pPr>
        <w:rPr>
          <w:rFonts w:ascii="Times New Roman" w:hAnsi="Times New Roman" w:cs="Times New Roman"/>
        </w:rPr>
      </w:pPr>
    </w:p>
    <w:p w14:paraId="48A3C889" w14:textId="7C39C570" w:rsidR="00AC1504" w:rsidRPr="001134A4" w:rsidRDefault="00743166" w:rsidP="00AC1504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550DBA" wp14:editId="2557E28E">
                <wp:simplePos x="0" y="0"/>
                <wp:positionH relativeFrom="column">
                  <wp:posOffset>-970271</wp:posOffset>
                </wp:positionH>
                <wp:positionV relativeFrom="paragraph">
                  <wp:posOffset>461891</wp:posOffset>
                </wp:positionV>
                <wp:extent cx="1019175" cy="2038350"/>
                <wp:effectExtent l="0" t="0" r="9525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20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E57448" w14:textId="77858EBB" w:rsidR="00AC1504" w:rsidRPr="00AC1504" w:rsidRDefault="00AC150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Pestañas, reglas, panel de navegación y vista de diseño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50DBA" id="Cuadro de texto 6" o:spid="_x0000_s1027" type="#_x0000_t202" style="position:absolute;margin-left:-76.4pt;margin-top:36.35pt;width:80.25pt;height:16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" fillcolor="white [3201]" stroked="f" strokeweight=".5pt">
                <v:textbox>
                  <w:txbxContent>
                    <w:p w14:paraId="48E57448" w14:textId="77858EBB" w:rsidR="00AC1504" w:rsidRPr="00AC1504" w:rsidRDefault="00AC150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Pestañas, reglas, panel de navegación y vista de diseño </w:t>
                      </w:r>
                    </w:p>
                  </w:txbxContent>
                </v:textbox>
              </v:shape>
            </w:pict>
          </mc:Fallback>
        </mc:AlternateContent>
      </w:r>
      <w:r w:rsidRPr="001134A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168" behindDoc="1" locked="0" layoutInCell="1" allowOverlap="1" wp14:anchorId="16ABE2C3" wp14:editId="2EE68C9C">
            <wp:simplePos x="0" y="0"/>
            <wp:positionH relativeFrom="column">
              <wp:posOffset>931460</wp:posOffset>
            </wp:positionH>
            <wp:positionV relativeFrom="paragraph">
              <wp:posOffset>256606</wp:posOffset>
            </wp:positionV>
            <wp:extent cx="4833989" cy="800028"/>
            <wp:effectExtent l="0" t="0" r="5080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3333"/>
                    <a:stretch/>
                  </pic:blipFill>
                  <pic:spPr bwMode="auto">
                    <a:xfrm>
                      <a:off x="0" y="0"/>
                      <a:ext cx="4851470" cy="80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0184B3" w14:textId="2F4CA3B2" w:rsidR="00AC1504" w:rsidRPr="001134A4" w:rsidRDefault="00AC1504" w:rsidP="00AC1504">
      <w:pPr>
        <w:rPr>
          <w:rFonts w:ascii="Times New Roman" w:hAnsi="Times New Roman" w:cs="Times New Roman"/>
        </w:rPr>
      </w:pPr>
    </w:p>
    <w:p w14:paraId="380A3847" w14:textId="792AC28F" w:rsidR="00AC1504" w:rsidRPr="001134A4" w:rsidRDefault="00743166" w:rsidP="00AC1504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9E8985" wp14:editId="5263630A">
                <wp:simplePos x="0" y="0"/>
                <wp:positionH relativeFrom="column">
                  <wp:posOffset>150694</wp:posOffset>
                </wp:positionH>
                <wp:positionV relativeFrom="paragraph">
                  <wp:posOffset>148457</wp:posOffset>
                </wp:positionV>
                <wp:extent cx="616993" cy="280917"/>
                <wp:effectExtent l="38100" t="38100" r="50165" b="81280"/>
                <wp:wrapNone/>
                <wp:docPr id="1121394501" name="Conector recto de flecha 1121394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993" cy="280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241F" id="Conector recto de flecha 1121394501" o:spid="_x0000_s1026" type="#_x0000_t32" style="position:absolute;margin-left:11.85pt;margin-top:11.7pt;width:48.6pt;height:22.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03E9BAA4" w14:textId="6B4CB78E" w:rsidR="00AC1504" w:rsidRPr="001134A4" w:rsidRDefault="00AC1504" w:rsidP="00AC1504">
      <w:pPr>
        <w:rPr>
          <w:rFonts w:ascii="Times New Roman" w:hAnsi="Times New Roman" w:cs="Times New Roman"/>
        </w:rPr>
      </w:pPr>
    </w:p>
    <w:p w14:paraId="2929CB03" w14:textId="38F153F7" w:rsidR="00AC1504" w:rsidRPr="001134A4" w:rsidRDefault="00743166" w:rsidP="00AC1504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196B98" wp14:editId="0307B5E9">
                <wp:simplePos x="0" y="0"/>
                <wp:positionH relativeFrom="column">
                  <wp:posOffset>137046</wp:posOffset>
                </wp:positionH>
                <wp:positionV relativeFrom="paragraph">
                  <wp:posOffset>88578</wp:posOffset>
                </wp:positionV>
                <wp:extent cx="630233" cy="456062"/>
                <wp:effectExtent l="38100" t="19050" r="74930" b="96520"/>
                <wp:wrapNone/>
                <wp:docPr id="1791850209" name="Conector recto de flecha 1791850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233" cy="4560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B4F9" id="Conector recto de flecha 1791850209" o:spid="_x0000_s1026" type="#_x0000_t32" style="position:absolute;margin-left:10.8pt;margin-top:6.95pt;width:49.6pt;height:3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C1504" w:rsidRPr="001134A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7AF563C" wp14:editId="74B39F56">
            <wp:simplePos x="0" y="0"/>
            <wp:positionH relativeFrom="column">
              <wp:posOffset>972403</wp:posOffset>
            </wp:positionH>
            <wp:positionV relativeFrom="paragraph">
              <wp:posOffset>230742</wp:posOffset>
            </wp:positionV>
            <wp:extent cx="4736342" cy="885825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5185"/>
                    <a:stretch/>
                  </pic:blipFill>
                  <pic:spPr bwMode="auto">
                    <a:xfrm>
                      <a:off x="0" y="0"/>
                      <a:ext cx="4742271" cy="88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10C35" w14:textId="2A917C51" w:rsidR="00AC1504" w:rsidRPr="001134A4" w:rsidRDefault="00AC1504" w:rsidP="00AC1504">
      <w:pPr>
        <w:rPr>
          <w:rFonts w:ascii="Times New Roman" w:hAnsi="Times New Roman" w:cs="Times New Roman"/>
        </w:rPr>
      </w:pPr>
    </w:p>
    <w:p w14:paraId="6EB9329F" w14:textId="609E3A07" w:rsidR="00AC1504" w:rsidRPr="001134A4" w:rsidRDefault="00AC1504" w:rsidP="00AC1504">
      <w:pPr>
        <w:rPr>
          <w:rFonts w:ascii="Times New Roman" w:hAnsi="Times New Roman" w:cs="Times New Roman"/>
          <w:noProof/>
        </w:rPr>
      </w:pPr>
    </w:p>
    <w:p w14:paraId="6A260C7B" w14:textId="78FC535A" w:rsidR="00AC1504" w:rsidRPr="001134A4" w:rsidRDefault="00AC1504" w:rsidP="00AC1504">
      <w:pPr>
        <w:rPr>
          <w:rFonts w:ascii="Times New Roman" w:hAnsi="Times New Roman" w:cs="Times New Roman"/>
        </w:rPr>
      </w:pPr>
    </w:p>
    <w:p w14:paraId="412FB3D6" w14:textId="5F6F8003" w:rsidR="00A662A5" w:rsidRPr="001134A4" w:rsidRDefault="005244C6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t>2. Creación y formato de texto</w:t>
      </w:r>
    </w:p>
    <w:p w14:paraId="5E12FA13" w14:textId="77777777" w:rsidR="00A662A5" w:rsidRPr="001134A4" w:rsidRDefault="005244C6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</w:rPr>
        <w:t xml:space="preserve">Mi nombre es </w:t>
      </w:r>
      <w:r w:rsidRPr="001134A4">
        <w:rPr>
          <w:rFonts w:ascii="Times New Roman" w:hAnsi="Times New Roman" w:cs="Times New Roman"/>
          <w:b/>
        </w:rPr>
        <w:t>Melvi Cecilia Baltazar Lecoña</w:t>
      </w:r>
      <w:r w:rsidRPr="001134A4">
        <w:rPr>
          <w:rFonts w:ascii="Times New Roman" w:hAnsi="Times New Roman" w:cs="Times New Roman"/>
          <w:i/>
        </w:rPr>
        <w:t xml:space="preserve">, estudio en la </w:t>
      </w:r>
      <w:r w:rsidRPr="001134A4">
        <w:rPr>
          <w:rFonts w:ascii="Times New Roman" w:hAnsi="Times New Roman" w:cs="Times New Roman"/>
          <w:u w:val="single"/>
        </w:rPr>
        <w:t>Universidad Privada Boliviana (UPB)</w:t>
      </w:r>
      <w:r w:rsidRPr="001134A4">
        <w:rPr>
          <w:rFonts w:ascii="Times New Roman" w:hAnsi="Times New Roman" w:cs="Times New Roman"/>
        </w:rPr>
        <w:t>. Me gusta la tecnología y su aplicación en la Bioingeniería.</w:t>
      </w:r>
    </w:p>
    <w:p w14:paraId="191082DF" w14:textId="77777777" w:rsidR="00A662A5" w:rsidRPr="001134A4" w:rsidRDefault="005244C6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t>3. Insertar y editar una tabla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1134A4" w:rsidRPr="001134A4" w14:paraId="63F99AF0" w14:textId="77777777">
        <w:tc>
          <w:tcPr>
            <w:tcW w:w="1728" w:type="dxa"/>
          </w:tcPr>
          <w:p w14:paraId="297961EE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Nombre</w:t>
            </w:r>
          </w:p>
        </w:tc>
        <w:tc>
          <w:tcPr>
            <w:tcW w:w="1728" w:type="dxa"/>
          </w:tcPr>
          <w:p w14:paraId="30AEB4CA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Edad</w:t>
            </w:r>
            <w:proofErr w:type="spellEnd"/>
          </w:p>
        </w:tc>
        <w:tc>
          <w:tcPr>
            <w:tcW w:w="1728" w:type="dxa"/>
          </w:tcPr>
          <w:p w14:paraId="395A6E3E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Materia</w:t>
            </w:r>
          </w:p>
        </w:tc>
        <w:tc>
          <w:tcPr>
            <w:tcW w:w="1728" w:type="dxa"/>
          </w:tcPr>
          <w:p w14:paraId="5D441797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Nota</w:t>
            </w:r>
          </w:p>
        </w:tc>
        <w:tc>
          <w:tcPr>
            <w:tcW w:w="1728" w:type="dxa"/>
          </w:tcPr>
          <w:p w14:paraId="1849D83F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Resultado</w:t>
            </w:r>
            <w:proofErr w:type="spellEnd"/>
          </w:p>
        </w:tc>
      </w:tr>
      <w:tr w:rsidR="001134A4" w:rsidRPr="001134A4" w14:paraId="7A9E3ACC" w14:textId="77777777">
        <w:tc>
          <w:tcPr>
            <w:tcW w:w="1728" w:type="dxa"/>
          </w:tcPr>
          <w:p w14:paraId="79B9CFE9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Ana</w:t>
            </w:r>
          </w:p>
        </w:tc>
        <w:tc>
          <w:tcPr>
            <w:tcW w:w="1728" w:type="dxa"/>
          </w:tcPr>
          <w:p w14:paraId="686A1EF8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728" w:type="dxa"/>
          </w:tcPr>
          <w:p w14:paraId="4A32FDB7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Biología</w:t>
            </w:r>
            <w:proofErr w:type="spellEnd"/>
          </w:p>
        </w:tc>
        <w:tc>
          <w:tcPr>
            <w:tcW w:w="1728" w:type="dxa"/>
          </w:tcPr>
          <w:p w14:paraId="213C255B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728" w:type="dxa"/>
          </w:tcPr>
          <w:p w14:paraId="1B71DFAA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Aprobado</w:t>
            </w:r>
            <w:proofErr w:type="spellEnd"/>
          </w:p>
        </w:tc>
      </w:tr>
      <w:tr w:rsidR="001134A4" w:rsidRPr="001134A4" w14:paraId="5CB12B40" w14:textId="77777777">
        <w:tc>
          <w:tcPr>
            <w:tcW w:w="1728" w:type="dxa"/>
          </w:tcPr>
          <w:p w14:paraId="23428D3C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Luis</w:t>
            </w:r>
          </w:p>
        </w:tc>
        <w:tc>
          <w:tcPr>
            <w:tcW w:w="1728" w:type="dxa"/>
          </w:tcPr>
          <w:p w14:paraId="4B310AA4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728" w:type="dxa"/>
          </w:tcPr>
          <w:p w14:paraId="3372193C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Química</w:t>
            </w:r>
            <w:proofErr w:type="spellEnd"/>
          </w:p>
        </w:tc>
        <w:tc>
          <w:tcPr>
            <w:tcW w:w="1728" w:type="dxa"/>
          </w:tcPr>
          <w:p w14:paraId="3B3EDC9A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28" w:type="dxa"/>
          </w:tcPr>
          <w:p w14:paraId="75A1D68F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Reprobado</w:t>
            </w:r>
            <w:proofErr w:type="spellEnd"/>
          </w:p>
        </w:tc>
      </w:tr>
      <w:tr w:rsidR="001134A4" w:rsidRPr="001134A4" w14:paraId="22F6B300" w14:textId="77777777">
        <w:tc>
          <w:tcPr>
            <w:tcW w:w="1728" w:type="dxa"/>
          </w:tcPr>
          <w:p w14:paraId="13D52778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María</w:t>
            </w:r>
          </w:p>
        </w:tc>
        <w:tc>
          <w:tcPr>
            <w:tcW w:w="1728" w:type="dxa"/>
          </w:tcPr>
          <w:p w14:paraId="7357EBAD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1728" w:type="dxa"/>
          </w:tcPr>
          <w:p w14:paraId="0EF937D3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Física</w:t>
            </w:r>
            <w:proofErr w:type="spellEnd"/>
          </w:p>
        </w:tc>
        <w:tc>
          <w:tcPr>
            <w:tcW w:w="1728" w:type="dxa"/>
          </w:tcPr>
          <w:p w14:paraId="09DF4364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728" w:type="dxa"/>
          </w:tcPr>
          <w:p w14:paraId="55290D79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Aprobado</w:t>
            </w:r>
            <w:proofErr w:type="spellEnd"/>
          </w:p>
        </w:tc>
      </w:tr>
      <w:tr w:rsidR="001134A4" w:rsidRPr="001134A4" w14:paraId="6E6D268D" w14:textId="77777777">
        <w:tc>
          <w:tcPr>
            <w:tcW w:w="1728" w:type="dxa"/>
          </w:tcPr>
          <w:p w14:paraId="6D3DCAE2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Juan</w:t>
            </w:r>
          </w:p>
        </w:tc>
        <w:tc>
          <w:tcPr>
            <w:tcW w:w="1728" w:type="dxa"/>
          </w:tcPr>
          <w:p w14:paraId="769D2FAB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728" w:type="dxa"/>
          </w:tcPr>
          <w:p w14:paraId="073A9ECC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Matemáticas</w:t>
            </w:r>
            <w:proofErr w:type="spellEnd"/>
          </w:p>
        </w:tc>
        <w:tc>
          <w:tcPr>
            <w:tcW w:w="1728" w:type="dxa"/>
          </w:tcPr>
          <w:p w14:paraId="6EEAAC55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r w:rsidRPr="001134A4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1728" w:type="dxa"/>
          </w:tcPr>
          <w:p w14:paraId="3BE229DF" w14:textId="77777777" w:rsidR="00A662A5" w:rsidRPr="001134A4" w:rsidRDefault="005244C6">
            <w:pPr>
              <w:rPr>
                <w:rFonts w:ascii="Times New Roman" w:hAnsi="Times New Roman" w:cs="Times New Roman"/>
              </w:rPr>
            </w:pPr>
            <w:proofErr w:type="spellStart"/>
            <w:r w:rsidRPr="001134A4">
              <w:rPr>
                <w:rFonts w:ascii="Times New Roman" w:hAnsi="Times New Roman" w:cs="Times New Roman"/>
              </w:rPr>
              <w:t>Aprobado</w:t>
            </w:r>
            <w:proofErr w:type="spellEnd"/>
          </w:p>
        </w:tc>
      </w:tr>
    </w:tbl>
    <w:p w14:paraId="6C6CE78E" w14:textId="77777777" w:rsidR="00A662A5" w:rsidRPr="001134A4" w:rsidRDefault="005244C6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lastRenderedPageBreak/>
        <w:t xml:space="preserve">4. Insertar y dar formato </w:t>
      </w:r>
      <w:proofErr w:type="gramStart"/>
      <w:r w:rsidRPr="001134A4">
        <w:rPr>
          <w:rFonts w:ascii="Times New Roman" w:hAnsi="Times New Roman" w:cs="Times New Roman"/>
          <w:color w:val="auto"/>
        </w:rPr>
        <w:t>a</w:t>
      </w:r>
      <w:proofErr w:type="gramEnd"/>
      <w:r w:rsidRPr="001134A4">
        <w:rPr>
          <w:rFonts w:ascii="Times New Roman" w:hAnsi="Times New Roman" w:cs="Times New Roman"/>
          <w:color w:val="auto"/>
        </w:rPr>
        <w:t xml:space="preserve"> imágenes</w:t>
      </w:r>
    </w:p>
    <w:p w14:paraId="28FC2800" w14:textId="59DA5F32" w:rsidR="00A662A5" w:rsidRPr="001134A4" w:rsidRDefault="005244C6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</w:rPr>
        <w:t xml:space="preserve">Aquí se insertaría una imagen desde </w:t>
      </w:r>
      <w:proofErr w:type="spellStart"/>
      <w:r w:rsidRPr="001134A4">
        <w:rPr>
          <w:rFonts w:ascii="Times New Roman" w:hAnsi="Times New Roman" w:cs="Times New Roman"/>
        </w:rPr>
        <w:t>el</w:t>
      </w:r>
      <w:proofErr w:type="spellEnd"/>
      <w:r w:rsidRPr="001134A4">
        <w:rPr>
          <w:rFonts w:ascii="Times New Roman" w:hAnsi="Times New Roman" w:cs="Times New Roman"/>
        </w:rPr>
        <w:t xml:space="preserve"> </w:t>
      </w:r>
      <w:proofErr w:type="spellStart"/>
      <w:r w:rsidRPr="001134A4">
        <w:rPr>
          <w:rFonts w:ascii="Times New Roman" w:hAnsi="Times New Roman" w:cs="Times New Roman"/>
        </w:rPr>
        <w:t>equipo</w:t>
      </w:r>
      <w:proofErr w:type="spellEnd"/>
      <w:r w:rsidRPr="001134A4">
        <w:rPr>
          <w:rFonts w:ascii="Times New Roman" w:hAnsi="Times New Roman" w:cs="Times New Roman"/>
        </w:rPr>
        <w:t xml:space="preserve"> y </w:t>
      </w:r>
      <w:proofErr w:type="spellStart"/>
      <w:r w:rsidRPr="001134A4">
        <w:rPr>
          <w:rFonts w:ascii="Times New Roman" w:hAnsi="Times New Roman" w:cs="Times New Roman"/>
        </w:rPr>
        <w:t>otra</w:t>
      </w:r>
      <w:proofErr w:type="spellEnd"/>
      <w:r w:rsidRPr="001134A4">
        <w:rPr>
          <w:rFonts w:ascii="Times New Roman" w:hAnsi="Times New Roman" w:cs="Times New Roman"/>
        </w:rPr>
        <w:t xml:space="preserve"> desde Internet</w:t>
      </w:r>
    </w:p>
    <w:p w14:paraId="1BEAA01C" w14:textId="25F9E1ED" w:rsidR="00743166" w:rsidRPr="001134A4" w:rsidRDefault="00B677AC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F6A9BB" wp14:editId="36AA6966">
                <wp:simplePos x="0" y="0"/>
                <wp:positionH relativeFrom="column">
                  <wp:posOffset>4384343</wp:posOffset>
                </wp:positionH>
                <wp:positionV relativeFrom="paragraph">
                  <wp:posOffset>201020</wp:posOffset>
                </wp:positionV>
                <wp:extent cx="764275" cy="777923"/>
                <wp:effectExtent l="0" t="0" r="17145" b="22225"/>
                <wp:wrapNone/>
                <wp:docPr id="183359609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275" cy="777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62DB02" w14:textId="4899FAF4" w:rsidR="00B677AC" w:rsidRPr="00B677AC" w:rsidRDefault="00B677A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Imagen desde el </w:t>
                            </w:r>
                            <w:r w:rsidR="00A3162B">
                              <w:rPr>
                                <w:lang w:val="es-ES"/>
                              </w:rPr>
                              <w:t>equipo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6A9BB" id="Cuadro de texto 2" o:spid="_x0000_s1028" type="#_x0000_t202" style="position:absolute;margin-left:345.2pt;margin-top:15.85pt;width:60.2pt;height:6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" fillcolor="white [3201]" strokeweight=".5pt">
                <v:textbox>
                  <w:txbxContent>
                    <w:p w14:paraId="3E62DB02" w14:textId="4899FAF4" w:rsidR="00B677AC" w:rsidRPr="00B677AC" w:rsidRDefault="00B677A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Imagen desde el </w:t>
                      </w:r>
                      <w:r w:rsidR="00A3162B">
                        <w:rPr>
                          <w:lang w:val="es-ES"/>
                        </w:rPr>
                        <w:t>equipo</w:t>
                      </w:r>
                    </w:p>
                  </w:txbxContent>
                </v:textbox>
              </v:shape>
            </w:pict>
          </mc:Fallback>
        </mc:AlternateContent>
      </w:r>
      <w:r w:rsidR="00743166" w:rsidRPr="001134A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2D5D39DC" wp14:editId="61B7AF66">
            <wp:simplePos x="0" y="0"/>
            <wp:positionH relativeFrom="column">
              <wp:posOffset>3175</wp:posOffset>
            </wp:positionH>
            <wp:positionV relativeFrom="paragraph">
              <wp:posOffset>-3810</wp:posOffset>
            </wp:positionV>
            <wp:extent cx="3357245" cy="2073910"/>
            <wp:effectExtent l="171450" t="152400" r="205105" b="193040"/>
            <wp:wrapNone/>
            <wp:docPr id="351567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67898" name="Imagen 3515678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073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D677E" w14:textId="6CF07FE5" w:rsidR="004F6D3E" w:rsidRPr="001134A4" w:rsidRDefault="004F6D3E">
      <w:pPr>
        <w:rPr>
          <w:rFonts w:ascii="Times New Roman" w:hAnsi="Times New Roman" w:cs="Times New Roman"/>
        </w:rPr>
      </w:pPr>
    </w:p>
    <w:p w14:paraId="760E8820" w14:textId="098C329A" w:rsidR="004F6D3E" w:rsidRPr="001134A4" w:rsidRDefault="004F6D3E">
      <w:pPr>
        <w:rPr>
          <w:rFonts w:ascii="Times New Roman" w:hAnsi="Times New Roman" w:cs="Times New Roman"/>
        </w:rPr>
      </w:pPr>
    </w:p>
    <w:p w14:paraId="41BB9C51" w14:textId="570C3A76" w:rsidR="00D241FF" w:rsidRPr="001134A4" w:rsidRDefault="00D241FF">
      <w:pPr>
        <w:rPr>
          <w:rFonts w:ascii="Times New Roman" w:hAnsi="Times New Roman" w:cs="Times New Roman"/>
        </w:rPr>
      </w:pPr>
    </w:p>
    <w:p w14:paraId="2BAE01D1" w14:textId="1B06F6FF" w:rsidR="00D241FF" w:rsidRPr="001134A4" w:rsidRDefault="00D241FF">
      <w:pPr>
        <w:rPr>
          <w:rFonts w:ascii="Times New Roman" w:hAnsi="Times New Roman" w:cs="Times New Roman"/>
        </w:rPr>
      </w:pPr>
    </w:p>
    <w:p w14:paraId="065322A7" w14:textId="51AE26F3" w:rsidR="00D241FF" w:rsidRPr="001134A4" w:rsidRDefault="00D241FF">
      <w:pPr>
        <w:rPr>
          <w:rFonts w:ascii="Times New Roman" w:hAnsi="Times New Roman" w:cs="Times New Roman"/>
        </w:rPr>
      </w:pPr>
    </w:p>
    <w:p w14:paraId="44F3D5EF" w14:textId="5CB0B654" w:rsidR="00D241FF" w:rsidRPr="001134A4" w:rsidRDefault="00D241FF">
      <w:pPr>
        <w:rPr>
          <w:rFonts w:ascii="Times New Roman" w:hAnsi="Times New Roman" w:cs="Times New Roman"/>
        </w:rPr>
      </w:pPr>
    </w:p>
    <w:p w14:paraId="496417AD" w14:textId="3A55E099" w:rsidR="00D241FF" w:rsidRPr="001134A4" w:rsidRDefault="00D241FF">
      <w:pPr>
        <w:rPr>
          <w:rFonts w:ascii="Times New Roman" w:hAnsi="Times New Roman" w:cs="Times New Roman"/>
        </w:rPr>
      </w:pPr>
    </w:p>
    <w:p w14:paraId="6990B352" w14:textId="627DF564" w:rsidR="00D241FF" w:rsidRPr="001134A4" w:rsidRDefault="00D241FF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DDA514" wp14:editId="4BE41670">
                <wp:simplePos x="0" y="0"/>
                <wp:positionH relativeFrom="column">
                  <wp:posOffset>4372297</wp:posOffset>
                </wp:positionH>
                <wp:positionV relativeFrom="paragraph">
                  <wp:posOffset>497783</wp:posOffset>
                </wp:positionV>
                <wp:extent cx="764275" cy="777923"/>
                <wp:effectExtent l="0" t="0" r="17145" b="22225"/>
                <wp:wrapNone/>
                <wp:docPr id="68340622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275" cy="777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0174FA" w14:textId="00A77281" w:rsidR="004F6D3E" w:rsidRPr="00B677AC" w:rsidRDefault="004F6D3E" w:rsidP="004F6D3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 desde la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DA514" id="_x0000_s1029" type="#_x0000_t202" style="position:absolute;margin-left:344.3pt;margin-top:39.2pt;width:60.2pt;height:61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" fillcolor="white [3201]" strokeweight=".5pt">
                <v:textbox>
                  <w:txbxContent>
                    <w:p w14:paraId="710174FA" w14:textId="00A77281" w:rsidR="004F6D3E" w:rsidRPr="00B677AC" w:rsidRDefault="004F6D3E" w:rsidP="004F6D3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Imagen desde </w:t>
                      </w:r>
                      <w:r>
                        <w:rPr>
                          <w:lang w:val="es-ES"/>
                        </w:rPr>
                        <w:t>la web</w:t>
                      </w:r>
                    </w:p>
                  </w:txbxContent>
                </v:textbox>
              </v:shape>
            </w:pict>
          </mc:Fallback>
        </mc:AlternateContent>
      </w:r>
      <w:r w:rsidRPr="001134A4">
        <w:rPr>
          <w:rFonts w:ascii="Times New Roman" w:hAnsi="Times New Roman" w:cs="Times New Roman"/>
          <w:noProof/>
        </w:rPr>
        <w:drawing>
          <wp:inline distT="0" distB="0" distL="0" distR="0" wp14:anchorId="33E44F93" wp14:editId="03A3E42F">
            <wp:extent cx="3289110" cy="2193501"/>
            <wp:effectExtent l="95250" t="76200" r="102235" b="702310"/>
            <wp:docPr id="1821763345" name="Imagen 3" descr="No hay ninguna descripción de la f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hay ninguna descripción de la foto disponibl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106" cy="21975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C9753C0" w14:textId="398E446E" w:rsidR="00A662A5" w:rsidRPr="001134A4" w:rsidRDefault="00175B85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B5FDE0" wp14:editId="1C13FC71">
                <wp:simplePos x="0" y="0"/>
                <wp:positionH relativeFrom="column">
                  <wp:posOffset>3797300</wp:posOffset>
                </wp:positionH>
                <wp:positionV relativeFrom="paragraph">
                  <wp:posOffset>67708</wp:posOffset>
                </wp:positionV>
                <wp:extent cx="1405719" cy="1228298"/>
                <wp:effectExtent l="0" t="0" r="23495" b="10160"/>
                <wp:wrapNone/>
                <wp:docPr id="1241207856" name="So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19" cy="1228298"/>
                        </a:xfrm>
                        <a:prstGeom prst="sun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DAEE05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ol 6" o:spid="_x0000_s1026" type="#_x0000_t183" style="position:absolute;margin-left:299pt;margin-top:5.35pt;width:110.7pt;height:9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" filled="f" strokecolor="#f79646 [3209]">
                <v:stroke joinstyle="round"/>
              </v:shape>
            </w:pict>
          </mc:Fallback>
        </mc:AlternateContent>
      </w:r>
      <w:r w:rsidR="005244C6" w:rsidRPr="001134A4">
        <w:rPr>
          <w:rFonts w:ascii="Times New Roman" w:hAnsi="Times New Roman" w:cs="Times New Roman"/>
          <w:color w:val="auto"/>
        </w:rPr>
        <w:t>5. Dibujo e inserción de figuras</w:t>
      </w:r>
    </w:p>
    <w:p w14:paraId="6C97D276" w14:textId="2FCCB341" w:rsidR="00175B85" w:rsidRPr="001134A4" w:rsidRDefault="00175B85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058DBE" wp14:editId="231BC0C3">
                <wp:simplePos x="0" y="0"/>
                <wp:positionH relativeFrom="column">
                  <wp:posOffset>2050576</wp:posOffset>
                </wp:positionH>
                <wp:positionV relativeFrom="paragraph">
                  <wp:posOffset>528367</wp:posOffset>
                </wp:positionV>
                <wp:extent cx="1501254" cy="0"/>
                <wp:effectExtent l="38100" t="76200" r="22860" b="133350"/>
                <wp:wrapNone/>
                <wp:docPr id="88075976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2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8FFE8" id="Conector recto de flecha 7" o:spid="_x0000_s1026" type="#_x0000_t32" style="position:absolute;margin-left:161.45pt;margin-top:41.6pt;width:118.2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" strokecolor="black [3213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1134A4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BEB110" wp14:editId="4F05F3A1">
                <wp:simplePos x="0" y="0"/>
                <wp:positionH relativeFrom="margin">
                  <wp:posOffset>276367</wp:posOffset>
                </wp:positionH>
                <wp:positionV relativeFrom="paragraph">
                  <wp:posOffset>105287</wp:posOffset>
                </wp:positionV>
                <wp:extent cx="1528549" cy="887104"/>
                <wp:effectExtent l="0" t="0" r="14605" b="27305"/>
                <wp:wrapNone/>
                <wp:docPr id="40090666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549" cy="8871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3A676" w14:textId="5D47C367" w:rsidR="00175B85" w:rsidRPr="00175B85" w:rsidRDefault="00175B85" w:rsidP="00175B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72"/>
                                <w:szCs w:val="72"/>
                                <w:lang w:val="es-ES"/>
                              </w:rPr>
                            </w:pPr>
                            <w:r w:rsidRPr="00175B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72"/>
                                <w:szCs w:val="72"/>
                                <w:lang w:val="es-ES"/>
                              </w:rPr>
                              <w:t>247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BEB110" id="Elipse 5" o:spid="_x0000_s1030" style="position:absolute;margin-left:21.75pt;margin-top:8.3pt;width:120.35pt;height:69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" fillcolor="black [3200]" strokecolor="black [480]" strokeweight="2pt">
                <v:textbox>
                  <w:txbxContent>
                    <w:p w14:paraId="68B3A676" w14:textId="5D47C367" w:rsidR="00175B85" w:rsidRPr="00175B85" w:rsidRDefault="00175B85" w:rsidP="00175B8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72"/>
                          <w:szCs w:val="72"/>
                          <w:lang w:val="es-ES"/>
                        </w:rPr>
                      </w:pPr>
                      <w:r w:rsidRPr="00175B85">
                        <w:rPr>
                          <w:rFonts w:ascii="Times New Roman" w:hAnsi="Times New Roman" w:cs="Times New Roman"/>
                          <w:b/>
                          <w:bCs/>
                          <w:sz w:val="72"/>
                          <w:szCs w:val="72"/>
                          <w:lang w:val="es-ES"/>
                        </w:rPr>
                        <w:t>247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4DD6451" w14:textId="25385C22" w:rsidR="004F6D3E" w:rsidRPr="001134A4" w:rsidRDefault="004F6D3E">
      <w:pPr>
        <w:pStyle w:val="Ttulo1"/>
        <w:rPr>
          <w:rFonts w:ascii="Times New Roman" w:hAnsi="Times New Roman" w:cs="Times New Roman"/>
          <w:color w:val="auto"/>
        </w:rPr>
      </w:pPr>
    </w:p>
    <w:p w14:paraId="06BEF73B" w14:textId="77777777" w:rsidR="00175B85" w:rsidRPr="001134A4" w:rsidRDefault="00175B85" w:rsidP="00175B85">
      <w:pPr>
        <w:rPr>
          <w:rFonts w:ascii="Times New Roman" w:hAnsi="Times New Roman" w:cs="Times New Roman"/>
        </w:rPr>
      </w:pPr>
    </w:p>
    <w:p w14:paraId="3892AD3F" w14:textId="1395DFA1" w:rsidR="00175B85" w:rsidRPr="001134A4" w:rsidRDefault="00175B85" w:rsidP="00175B85">
      <w:pPr>
        <w:tabs>
          <w:tab w:val="right" w:pos="8640"/>
        </w:tabs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6DC46E" wp14:editId="0EB474E5">
                <wp:simplePos x="0" y="0"/>
                <wp:positionH relativeFrom="column">
                  <wp:posOffset>44354</wp:posOffset>
                </wp:positionH>
                <wp:positionV relativeFrom="paragraph">
                  <wp:posOffset>-436728</wp:posOffset>
                </wp:positionV>
                <wp:extent cx="4967785" cy="928047"/>
                <wp:effectExtent l="0" t="0" r="23495" b="24765"/>
                <wp:wrapNone/>
                <wp:docPr id="744599244" name="Pergamino: horizont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7785" cy="928047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45E5A" w14:textId="62D71041" w:rsidR="00175B85" w:rsidRPr="00175B85" w:rsidRDefault="00175B85" w:rsidP="00175B85">
                            <w:pPr>
                              <w:jc w:val="center"/>
                              <w:rPr>
                                <w:rFonts w:ascii="Broadway" w:hAnsi="Broadway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175B85">
                              <w:rPr>
                                <w:rFonts w:ascii="Broadway" w:hAnsi="Broadway"/>
                                <w:sz w:val="32"/>
                                <w:szCs w:val="32"/>
                                <w:lang w:val="es-ES"/>
                              </w:rPr>
                              <w:t>YSYSMO LA DFINICION MAS HUMILDE DE EGOCENTRISMO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6DC46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ergamino: horizontal 8" o:spid="_x0000_s1031" type="#_x0000_t98" style="position:absolute;margin-left:3.5pt;margin-top:-34.4pt;width:391.15pt;height:73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" fillcolor="#f79646 [3209]" strokecolor="#c00000">
                <v:fill opacity="32896f"/>
                <v:textbox>
                  <w:txbxContent>
                    <w:p w14:paraId="1B545E5A" w14:textId="62D71041" w:rsidR="00175B85" w:rsidRPr="00175B85" w:rsidRDefault="00175B85" w:rsidP="00175B85">
                      <w:pPr>
                        <w:jc w:val="center"/>
                        <w:rPr>
                          <w:rFonts w:ascii="Broadway" w:hAnsi="Broadway"/>
                          <w:sz w:val="32"/>
                          <w:szCs w:val="32"/>
                          <w:lang w:val="es-ES"/>
                        </w:rPr>
                      </w:pPr>
                      <w:r w:rsidRPr="00175B85">
                        <w:rPr>
                          <w:rFonts w:ascii="Broadway" w:hAnsi="Broadway"/>
                          <w:sz w:val="32"/>
                          <w:szCs w:val="32"/>
                          <w:lang w:val="es-ES"/>
                        </w:rPr>
                        <w:t>YSYSMO LA DFINICION MAS HUMILDE DE EGOCENTRISMO</w:t>
                      </w:r>
                    </w:p>
                  </w:txbxContent>
                </v:textbox>
              </v:shape>
            </w:pict>
          </mc:Fallback>
        </mc:AlternateContent>
      </w:r>
      <w:r w:rsidRPr="001134A4">
        <w:rPr>
          <w:rFonts w:ascii="Times New Roman" w:hAnsi="Times New Roman" w:cs="Times New Roman"/>
        </w:rPr>
        <w:tab/>
      </w:r>
    </w:p>
    <w:p w14:paraId="5786C424" w14:textId="77777777" w:rsidR="00175B85" w:rsidRPr="001134A4" w:rsidRDefault="00175B85" w:rsidP="00175B85">
      <w:pPr>
        <w:tabs>
          <w:tab w:val="right" w:pos="8640"/>
        </w:tabs>
        <w:rPr>
          <w:rFonts w:ascii="Times New Roman" w:hAnsi="Times New Roman" w:cs="Times New Roman"/>
        </w:rPr>
      </w:pPr>
    </w:p>
    <w:p w14:paraId="129F5664" w14:textId="32E0605B" w:rsidR="00A662A5" w:rsidRPr="001134A4" w:rsidRDefault="005244C6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t>6. Creación de un índice automático</w:t>
      </w:r>
    </w:p>
    <w:p w14:paraId="05C1F66D" w14:textId="77777777" w:rsidR="00A662A5" w:rsidRPr="001134A4" w:rsidRDefault="005244C6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</w:rPr>
        <w:t>Este documento contiene encabezados que permiten generar una tabla de contenido automática.</w:t>
      </w:r>
    </w:p>
    <w:p w14:paraId="7D175AA2" w14:textId="77777777" w:rsidR="00A662A5" w:rsidRPr="001134A4" w:rsidRDefault="005244C6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t>7. Creación de hipervínculos</w:t>
      </w:r>
    </w:p>
    <w:p w14:paraId="4557BFDD" w14:textId="77777777" w:rsidR="003C67B2" w:rsidRPr="001134A4" w:rsidRDefault="005244C6">
      <w:pPr>
        <w:rPr>
          <w:rFonts w:ascii="Times New Roman" w:hAnsi="Times New Roman" w:cs="Times New Roman"/>
        </w:rPr>
      </w:pPr>
      <w:proofErr w:type="spellStart"/>
      <w:r w:rsidRPr="001134A4">
        <w:rPr>
          <w:rFonts w:ascii="Times New Roman" w:hAnsi="Times New Roman" w:cs="Times New Roman"/>
        </w:rPr>
        <w:t>Hipervínculo</w:t>
      </w:r>
      <w:proofErr w:type="spellEnd"/>
      <w:r w:rsidRPr="001134A4">
        <w:rPr>
          <w:rFonts w:ascii="Times New Roman" w:hAnsi="Times New Roman" w:cs="Times New Roman"/>
        </w:rPr>
        <w:t xml:space="preserve"> </w:t>
      </w:r>
      <w:proofErr w:type="spellStart"/>
      <w:r w:rsidRPr="001134A4">
        <w:rPr>
          <w:rFonts w:ascii="Times New Roman" w:hAnsi="Times New Roman" w:cs="Times New Roman"/>
        </w:rPr>
        <w:t>interno</w:t>
      </w:r>
      <w:proofErr w:type="spellEnd"/>
      <w:r w:rsidRPr="001134A4">
        <w:rPr>
          <w:rFonts w:ascii="Times New Roman" w:hAnsi="Times New Roman" w:cs="Times New Roman"/>
        </w:rPr>
        <w:t>:</w:t>
      </w:r>
    </w:p>
    <w:p w14:paraId="03FCEB0C" w14:textId="52686457" w:rsidR="00A662A5" w:rsidRPr="001134A4" w:rsidRDefault="005244C6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</w:rPr>
        <w:t xml:space="preserve"> ver sección 2. Formato de </w:t>
      </w:r>
      <w:proofErr w:type="spellStart"/>
      <w:r w:rsidRPr="001134A4">
        <w:rPr>
          <w:rFonts w:ascii="Times New Roman" w:hAnsi="Times New Roman" w:cs="Times New Roman"/>
        </w:rPr>
        <w:t>texto</w:t>
      </w:r>
      <w:proofErr w:type="spellEnd"/>
      <w:r w:rsidRPr="001134A4">
        <w:rPr>
          <w:rFonts w:ascii="Times New Roman" w:hAnsi="Times New Roman" w:cs="Times New Roman"/>
        </w:rPr>
        <w:t>.</w:t>
      </w:r>
      <w:r w:rsidR="003C67B2" w:rsidRPr="001134A4">
        <w:rPr>
          <w:rFonts w:ascii="Times New Roman" w:hAnsi="Times New Roman" w:cs="Times New Roman"/>
        </w:rPr>
        <w:t xml:space="preserve"> </w:t>
      </w:r>
    </w:p>
    <w:p w14:paraId="2A62902E" w14:textId="77777777" w:rsidR="003C67B2" w:rsidRPr="001134A4" w:rsidRDefault="005244C6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</w:rPr>
        <w:t xml:space="preserve">Hipervínculo externo: </w:t>
      </w:r>
    </w:p>
    <w:p w14:paraId="18D1D7F2" w14:textId="2D95ACBA" w:rsidR="00A662A5" w:rsidRPr="001134A4" w:rsidRDefault="001134A4">
      <w:pPr>
        <w:rPr>
          <w:rFonts w:ascii="Times New Roman" w:hAnsi="Times New Roman" w:cs="Times New Roman"/>
        </w:rPr>
      </w:pPr>
      <w:hyperlink r:id="rId14" w:history="1">
        <w:r w:rsidRPr="009112BF">
          <w:rPr>
            <w:rStyle w:val="Hipervnculo"/>
            <w:rFonts w:ascii="Times New Roman" w:hAnsi="Times New Roman" w:cs="Times New Roman"/>
          </w:rPr>
          <w:t>https://www.upb.edu</w:t>
        </w:r>
      </w:hyperlink>
    </w:p>
    <w:p w14:paraId="45561550" w14:textId="77777777" w:rsidR="00A662A5" w:rsidRPr="001134A4" w:rsidRDefault="005244C6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t>8. Encabezado, pie de página y número de página</w:t>
      </w:r>
    </w:p>
    <w:p w14:paraId="127C72F6" w14:textId="77777777" w:rsidR="00A662A5" w:rsidRPr="001134A4" w:rsidRDefault="005244C6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</w:rPr>
        <w:t>Encabezado: Computación para Bioingeniería - Melvi Cecilia Baltazar Lecoña</w:t>
      </w:r>
      <w:r w:rsidRPr="001134A4">
        <w:rPr>
          <w:rFonts w:ascii="Times New Roman" w:hAnsi="Times New Roman" w:cs="Times New Roman"/>
        </w:rPr>
        <w:br/>
        <w:t>Pie de página: Fecha y número de página centrado.</w:t>
      </w:r>
    </w:p>
    <w:p w14:paraId="3E005DBB" w14:textId="77777777" w:rsidR="00A662A5" w:rsidRPr="001134A4" w:rsidRDefault="005244C6">
      <w:pPr>
        <w:pStyle w:val="Ttulo1"/>
        <w:rPr>
          <w:rFonts w:ascii="Times New Roman" w:hAnsi="Times New Roman" w:cs="Times New Roman"/>
          <w:color w:val="auto"/>
        </w:rPr>
      </w:pPr>
      <w:r w:rsidRPr="001134A4">
        <w:rPr>
          <w:rFonts w:ascii="Times New Roman" w:hAnsi="Times New Roman" w:cs="Times New Roman"/>
          <w:color w:val="auto"/>
        </w:rPr>
        <w:t>10. Uso de revisión y comentarios</w:t>
      </w:r>
    </w:p>
    <w:p w14:paraId="2F189CEF" w14:textId="77777777" w:rsidR="00A662A5" w:rsidRPr="001134A4" w:rsidRDefault="005244C6">
      <w:pPr>
        <w:rPr>
          <w:rFonts w:ascii="Times New Roman" w:hAnsi="Times New Roman" w:cs="Times New Roman"/>
        </w:rPr>
      </w:pPr>
      <w:r w:rsidRPr="001134A4">
        <w:rPr>
          <w:rFonts w:ascii="Times New Roman" w:hAnsi="Times New Roman" w:cs="Times New Roman"/>
        </w:rPr>
        <w:t>Se activó el control de cambios y se simuló una revisión agregando y eliminando texto con comentarios.</w:t>
      </w:r>
    </w:p>
    <w:sectPr w:rsidR="00A662A5" w:rsidRPr="001134A4" w:rsidSect="00034616"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061F1" w14:textId="77777777" w:rsidR="00560F11" w:rsidRDefault="00560F11" w:rsidP="00C95168">
      <w:pPr>
        <w:spacing w:after="0" w:line="240" w:lineRule="auto"/>
      </w:pPr>
      <w:r>
        <w:separator/>
      </w:r>
    </w:p>
  </w:endnote>
  <w:endnote w:type="continuationSeparator" w:id="0">
    <w:p w14:paraId="51124A5E" w14:textId="77777777" w:rsidR="00560F11" w:rsidRDefault="00560F11" w:rsidP="00C95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32980" w14:textId="77777777" w:rsidR="00C95168" w:rsidRPr="00C95168" w:rsidRDefault="00C95168">
    <w:pPr>
      <w:pStyle w:val="Piedepgina"/>
      <w:tabs>
        <w:tab w:val="clear" w:pos="4680"/>
        <w:tab w:val="clear" w:pos="9360"/>
      </w:tabs>
      <w:jc w:val="center"/>
      <w:rPr>
        <w:caps/>
        <w:color w:val="000000" w:themeColor="text1"/>
      </w:rPr>
    </w:pPr>
    <w:r w:rsidRPr="00C95168">
      <w:rPr>
        <w:caps/>
        <w:color w:val="000000" w:themeColor="text1"/>
      </w:rPr>
      <w:fldChar w:fldCharType="begin"/>
    </w:r>
    <w:r w:rsidRPr="00C95168">
      <w:rPr>
        <w:caps/>
        <w:color w:val="000000" w:themeColor="text1"/>
      </w:rPr>
      <w:instrText>PAGE   \* MERGEFORMAT</w:instrText>
    </w:r>
    <w:r w:rsidRPr="00C95168">
      <w:rPr>
        <w:caps/>
        <w:color w:val="000000" w:themeColor="text1"/>
      </w:rPr>
      <w:fldChar w:fldCharType="separate"/>
    </w:r>
    <w:r w:rsidRPr="00C95168">
      <w:rPr>
        <w:caps/>
        <w:color w:val="000000" w:themeColor="text1"/>
        <w:lang w:val="es-ES"/>
      </w:rPr>
      <w:t>2</w:t>
    </w:r>
    <w:r w:rsidRPr="00C95168">
      <w:rPr>
        <w:caps/>
        <w:color w:val="000000" w:themeColor="text1"/>
      </w:rPr>
      <w:fldChar w:fldCharType="end"/>
    </w:r>
  </w:p>
  <w:p w14:paraId="60141FBE" w14:textId="77777777" w:rsidR="00C95168" w:rsidRDefault="00C9516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BE18F" w14:textId="77777777" w:rsidR="00560F11" w:rsidRDefault="00560F11" w:rsidP="00C95168">
      <w:pPr>
        <w:spacing w:after="0" w:line="240" w:lineRule="auto"/>
      </w:pPr>
      <w:r>
        <w:separator/>
      </w:r>
    </w:p>
  </w:footnote>
  <w:footnote w:type="continuationSeparator" w:id="0">
    <w:p w14:paraId="1B05A1E0" w14:textId="77777777" w:rsidR="00560F11" w:rsidRDefault="00560F11" w:rsidP="00C95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83141689">
    <w:abstractNumId w:val="8"/>
  </w:num>
  <w:num w:numId="2" w16cid:durableId="1750299558">
    <w:abstractNumId w:val="6"/>
  </w:num>
  <w:num w:numId="3" w16cid:durableId="964848401">
    <w:abstractNumId w:val="5"/>
  </w:num>
  <w:num w:numId="4" w16cid:durableId="1203247253">
    <w:abstractNumId w:val="4"/>
  </w:num>
  <w:num w:numId="5" w16cid:durableId="2074739417">
    <w:abstractNumId w:val="7"/>
  </w:num>
  <w:num w:numId="6" w16cid:durableId="930703963">
    <w:abstractNumId w:val="3"/>
  </w:num>
  <w:num w:numId="7" w16cid:durableId="193858367">
    <w:abstractNumId w:val="2"/>
  </w:num>
  <w:num w:numId="8" w16cid:durableId="921067455">
    <w:abstractNumId w:val="1"/>
  </w:num>
  <w:num w:numId="9" w16cid:durableId="739331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134A4"/>
    <w:rsid w:val="0015074B"/>
    <w:rsid w:val="00175B85"/>
    <w:rsid w:val="0029639D"/>
    <w:rsid w:val="00326F90"/>
    <w:rsid w:val="003C67B2"/>
    <w:rsid w:val="004F6D3E"/>
    <w:rsid w:val="005244C6"/>
    <w:rsid w:val="00560F11"/>
    <w:rsid w:val="00743166"/>
    <w:rsid w:val="00A3162B"/>
    <w:rsid w:val="00A662A5"/>
    <w:rsid w:val="00AA1D8D"/>
    <w:rsid w:val="00AC1504"/>
    <w:rsid w:val="00B47730"/>
    <w:rsid w:val="00B677AC"/>
    <w:rsid w:val="00B93C05"/>
    <w:rsid w:val="00C95168"/>
    <w:rsid w:val="00CB0664"/>
    <w:rsid w:val="00D241F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0FE39C"/>
  <w14:defaultImageDpi w14:val="300"/>
  <w15:docId w15:val="{E933FE60-8F01-4768-9783-F610AAB82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3C67B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C67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upb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212</Words>
  <Characters>1167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melvi baltazar Lecoña</cp:lastModifiedBy>
  <cp:revision>2</cp:revision>
  <dcterms:created xsi:type="dcterms:W3CDTF">2025-05-18T21:09:00Z</dcterms:created>
  <dcterms:modified xsi:type="dcterms:W3CDTF">2025-05-18T21:09:00Z</dcterms:modified>
  <cp:category/>
</cp:coreProperties>
</file>